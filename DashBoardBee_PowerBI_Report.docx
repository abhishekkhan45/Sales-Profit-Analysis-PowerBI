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POWER BI DASHBOARD REPORT</w:t>
      </w:r>
    </w:p>
    <w:p>
      <w:pPr>
        <w:jc w:val="center"/>
      </w:pPr>
      <w:r>
        <w:rPr>
          <w:b/>
          <w:sz w:val="30"/>
        </w:rPr>
        <w:t>Sales, Profit, Units Sold &amp; Discount Analysis</w:t>
      </w:r>
    </w:p>
    <w:p>
      <w:pPr>
        <w:jc w:val="center"/>
      </w:pPr>
      <w:r>
        <w:rPr>
          <w:i/>
        </w:rPr>
        <w:t>Dashboard file: DashBoardBee.pbix</w:t>
      </w:r>
    </w:p>
    <w:p/>
    <w:p>
      <w:pPr>
        <w:pStyle w:val="Heading1"/>
      </w:pPr>
      <w:r>
        <w:t>1. Executive Summary</w:t>
      </w:r>
    </w:p>
    <w:p>
      <w:r>
        <w:t>The DashBoardBee Power BI dashboard is designed to monitor business performance using sales, profit, units sold, discounts, product, segment, country, and time-based analysis. The report contains two dashboard pages with KPI cards, slicers, charts, a product-level detail table, and a geographic map.</w:t>
      </w:r>
    </w:p>
    <w:p>
      <w:r>
        <w:t>The dashboard can support management-style questions such as: How much was sold? What is the total profit? Which products contribute more or less profit? How does performance change by year, month, segment, country, and discount band?</w:t>
      </w:r>
    </w:p>
    <w:p>
      <w:pPr>
        <w:pStyle w:val="Heading1"/>
      </w:pPr>
      <w:r>
        <w:t>2. Dashboard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Page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  <w:tc>
          <w:tcPr>
            <w:tcW w:type="dxa" w:w="3360"/>
          </w:tcPr>
          <w:p>
            <w:r>
              <w:t>Main Elements</w:t>
            </w:r>
          </w:p>
        </w:tc>
      </w:tr>
      <w:tr>
        <w:tc>
          <w:tcPr>
            <w:tcW w:type="dxa" w:w="3360"/>
          </w:tcPr>
          <w:p>
            <w:r>
              <w:t>Page 1</w:t>
            </w:r>
          </w:p>
        </w:tc>
        <w:tc>
          <w:tcPr>
            <w:tcW w:type="dxa" w:w="3360"/>
          </w:tcPr>
          <w:p>
            <w:r>
              <w:t>High-level performance and profit analysis</w:t>
            </w:r>
          </w:p>
        </w:tc>
        <w:tc>
          <w:tcPr>
            <w:tcW w:type="dxa" w:w="3360"/>
          </w:tcPr>
          <w:p>
            <w:r>
              <w:t>KPI cards, date/segment filters, Year by Profit, Country by Profit, Product by Profit, Discount analysis, Segment by Profit</w:t>
            </w:r>
          </w:p>
        </w:tc>
      </w:tr>
      <w:tr>
        <w:tc>
          <w:tcPr>
            <w:tcW w:type="dxa" w:w="3360"/>
          </w:tcPr>
          <w:p>
            <w:r>
              <w:t>page-2</w:t>
            </w:r>
          </w:p>
        </w:tc>
        <w:tc>
          <w:tcPr>
            <w:tcW w:type="dxa" w:w="3360"/>
          </w:tcPr>
          <w:p>
            <w:r>
              <w:t>Detailed sales and product analysis</w:t>
            </w:r>
          </w:p>
        </w:tc>
        <w:tc>
          <w:tcPr>
            <w:tcW w:type="dxa" w:w="3360"/>
          </w:tcPr>
          <w:p>
            <w:r>
              <w:t>KPI cards, time trend, Discount Band by Sales, product detail table, Country by Sales map</w:t>
            </w:r>
          </w:p>
        </w:tc>
      </w:tr>
    </w:tbl>
    <w:p>
      <w:pPr>
        <w:pStyle w:val="Heading1"/>
      </w:pPr>
      <w:r>
        <w:t>3. Key Performance Indicators</w:t>
      </w:r>
    </w:p>
    <w:p>
      <w:r>
        <w:rPr>
          <w:b/>
        </w:rPr>
        <w:t xml:space="preserve">Total Profit: </w:t>
      </w:r>
      <w:r>
        <w:t>Measures overall profit generated across the selected data.</w:t>
      </w:r>
    </w:p>
    <w:p>
      <w:r>
        <w:rPr>
          <w:b/>
        </w:rPr>
        <w:t xml:space="preserve">Total Sales: </w:t>
      </w:r>
      <w:r>
        <w:t>Measures total sales/revenue represented in the dashboard.</w:t>
      </w:r>
    </w:p>
    <w:p>
      <w:r>
        <w:rPr>
          <w:b/>
        </w:rPr>
        <w:t xml:space="preserve">Total Units Sold: </w:t>
      </w:r>
      <w:r>
        <w:t>Measures the total quantity of products sold.</w:t>
      </w:r>
    </w:p>
    <w:p>
      <w:pPr>
        <w:pStyle w:val="Heading1"/>
      </w:pPr>
      <w:r>
        <w:t>4. Page 1 – Profit &amp; Performance Overview</w:t>
      </w:r>
    </w:p>
    <w:p>
      <w:r>
        <w:t>Page 1 focuses on profitability and performance comparison. The dashboard includes three KPI cards for Total Profit, Total Sales, and Total Units Sold, along with filters for date/month and segment.</w:t>
      </w:r>
    </w:p>
    <w:p>
      <w:r>
        <w:rPr>
          <w:b/>
        </w:rPr>
        <w:t xml:space="preserve">Year By Profit: </w:t>
      </w:r>
      <w:r>
        <w:t>Pie chart comparing total profit across years.</w:t>
      </w:r>
    </w:p>
    <w:p>
      <w:r>
        <w:rPr>
          <w:b/>
        </w:rPr>
        <w:t xml:space="preserve">Country By Profit: </w:t>
      </w:r>
      <w:r>
        <w:t>Bar chart comparing profit contribution by country.</w:t>
      </w:r>
    </w:p>
    <w:p>
      <w:r>
        <w:rPr>
          <w:b/>
        </w:rPr>
        <w:t xml:space="preserve">Product By Profit: </w:t>
      </w:r>
      <w:r>
        <w:t>Horizontal bar chart used to compare product-level profitability.</w:t>
      </w:r>
    </w:p>
    <w:p>
      <w:r>
        <w:rPr>
          <w:b/>
        </w:rPr>
        <w:t xml:space="preserve">Product Discount Analysis: </w:t>
      </w:r>
      <w:r>
        <w:t>Column chart showing the sum of discounts by product.</w:t>
      </w:r>
    </w:p>
    <w:p>
      <w:r>
        <w:rPr>
          <w:b/>
        </w:rPr>
        <w:t xml:space="preserve">Segment By Profit: </w:t>
      </w:r>
      <w:r>
        <w:t>Area chart showing profit distribution across business segments.</w:t>
      </w:r>
    </w:p>
    <w:p>
      <w:pPr>
        <w:pStyle w:val="Heading1"/>
      </w:pPr>
      <w:r>
        <w:t>5. Page 2 – Sales &amp; Detailed Analysis</w:t>
      </w:r>
    </w:p>
    <w:p>
      <w:r>
        <w:t>Page 2 moves from summary analysis into sales trends and product-level details. It keeps the same core KPIs and filters while adding a time-series view, discount-band analysis, a detailed product table, and a country sales map.</w:t>
      </w:r>
    </w:p>
    <w:p>
      <w:r>
        <w:rPr>
          <w:b/>
        </w:rPr>
        <w:t xml:space="preserve">Sales Trend: </w:t>
      </w:r>
      <w:r>
        <w:t>Area chart using Year, Quarter and Month with Total Sales.</w:t>
      </w:r>
    </w:p>
    <w:p>
      <w:r>
        <w:rPr>
          <w:b/>
        </w:rPr>
        <w:t xml:space="preserve">Discount Band By Sales: </w:t>
      </w:r>
      <w:r>
        <w:t>Treemap comparing sales across discount bands.</w:t>
      </w:r>
    </w:p>
    <w:p>
      <w:r>
        <w:rPr>
          <w:b/>
        </w:rPr>
        <w:t xml:space="preserve">Product Detail Table: </w:t>
      </w:r>
      <w:r>
        <w:t>Shows Product, Units Sold, Profit, Sales, Manufacturing Price, and Discount Band.</w:t>
      </w:r>
    </w:p>
    <w:p>
      <w:r>
        <w:rPr>
          <w:b/>
        </w:rPr>
        <w:t xml:space="preserve">Country By Sales: </w:t>
      </w:r>
      <w:r>
        <w:t>Map visual showing sales geographically by country.</w:t>
      </w:r>
    </w:p>
    <w:p>
      <w:pPr>
        <w:pStyle w:val="Heading1"/>
      </w:pPr>
      <w:r>
        <w:t>6. Analytical Questions This Dashboard Can Answer</w:t>
      </w:r>
    </w:p>
    <w:p>
      <w:pPr>
        <w:pStyle w:val="ListBullet"/>
      </w:pPr>
      <w:r>
        <w:t>What is the total sales, profit, and units sold for the selected period?</w:t>
      </w:r>
    </w:p>
    <w:p>
      <w:pPr>
        <w:pStyle w:val="ListBullet"/>
      </w:pPr>
      <w:r>
        <w:t>Which years contribute the most or least profit?</w:t>
      </w:r>
    </w:p>
    <w:p>
      <w:pPr>
        <w:pStyle w:val="ListBullet"/>
      </w:pPr>
      <w:r>
        <w:t>Which countries generate higher or lower profit?</w:t>
      </w:r>
    </w:p>
    <w:p>
      <w:pPr>
        <w:pStyle w:val="ListBullet"/>
      </w:pPr>
      <w:r>
        <w:t>Which products are the most and least profitable?</w:t>
      </w:r>
    </w:p>
    <w:p>
      <w:pPr>
        <w:pStyle w:val="ListBullet"/>
      </w:pPr>
      <w:r>
        <w:t>How are discounts distributed across products and discount bands?</w:t>
      </w:r>
    </w:p>
    <w:p>
      <w:pPr>
        <w:pStyle w:val="ListBullet"/>
      </w:pPr>
      <w:r>
        <w:t>Which customer segments contribute to profit?</w:t>
      </w:r>
    </w:p>
    <w:p>
      <w:pPr>
        <w:pStyle w:val="ListBullet"/>
      </w:pPr>
      <w:r>
        <w:t>How does sales performance change over time?</w:t>
      </w:r>
    </w:p>
    <w:p>
      <w:pPr>
        <w:pStyle w:val="ListBullet"/>
      </w:pPr>
      <w:r>
        <w:t>Which products combine high unit sales with strong sales/profit?</w:t>
      </w:r>
    </w:p>
    <w:p>
      <w:pPr>
        <w:pStyle w:val="ListBullet"/>
      </w:pPr>
      <w:r>
        <w:t>Which countries contribute most to total sales?</w:t>
      </w:r>
    </w:p>
    <w:p>
      <w:pPr>
        <w:pStyle w:val="Heading1"/>
      </w:pPr>
      <w:r>
        <w:t>7. Suggested Business Insights</w:t>
      </w:r>
    </w:p>
    <w:p>
      <w:pPr>
        <w:pStyle w:val="ListBullet"/>
      </w:pPr>
      <w:r>
        <w:t>Use the Product By Profit visual to identify products requiring pricing, cost, or promotion review.</w:t>
      </w:r>
    </w:p>
    <w:p>
      <w:pPr>
        <w:pStyle w:val="ListBullet"/>
      </w:pPr>
      <w:r>
        <w:t>Compare discount bands with sales to understand whether higher discount levels are associated with stronger sales.</w:t>
      </w:r>
    </w:p>
    <w:p>
      <w:pPr>
        <w:pStyle w:val="ListBullet"/>
      </w:pPr>
      <w:r>
        <w:t>Use the time trend to identify periods of sales growth or decline.</w:t>
      </w:r>
    </w:p>
    <w:p>
      <w:pPr>
        <w:pStyle w:val="ListBullet"/>
      </w:pPr>
      <w:r>
        <w:t>Compare countries and segments to identify where sales and profit are concentrated.</w:t>
      </w:r>
    </w:p>
    <w:p>
      <w:pPr>
        <w:pStyle w:val="ListBullet"/>
      </w:pPr>
      <w:r>
        <w:t>Use the product detail table to validate KPI and chart findings at product level.</w:t>
      </w:r>
    </w:p>
    <w:p>
      <w:pPr>
        <w:pStyle w:val="Heading1"/>
      </w:pPr>
      <w:r>
        <w:t>8. Recommended Dashboard Usage</w:t>
      </w:r>
    </w:p>
    <w:p>
      <w:r>
        <w:t>Start with the KPI cards to establish the overall business position. Then apply the date/month and segment filters. Review profit by year, country, product, and segment. Finally, move to Page 2 to investigate sales trends, discount bands, product-level details, and geographic sales distribution.</w:t>
      </w:r>
    </w:p>
    <w:p>
      <w:pPr>
        <w:pStyle w:val="Heading1"/>
      </w:pPr>
      <w:r>
        <w:t>9. Technical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Component</w:t>
            </w:r>
          </w:p>
        </w:tc>
        <w:tc>
          <w:tcPr>
            <w:tcW w:type="dxa" w:w="5040"/>
          </w:tcPr>
          <w:p>
            <w:r>
              <w:t>Details</w:t>
            </w:r>
          </w:p>
        </w:tc>
      </w:tr>
      <w:tr>
        <w:tc>
          <w:tcPr>
            <w:tcW w:type="dxa" w:w="5040"/>
          </w:tcPr>
          <w:p>
            <w:r>
              <w:t>Platform</w:t>
            </w:r>
          </w:p>
        </w:tc>
        <w:tc>
          <w:tcPr>
            <w:tcW w:type="dxa" w:w="5040"/>
          </w:tcPr>
          <w:p>
            <w:r>
              <w:t>Microsoft Power BI</w:t>
            </w:r>
          </w:p>
        </w:tc>
      </w:tr>
      <w:tr>
        <w:tc>
          <w:tcPr>
            <w:tcW w:type="dxa" w:w="5040"/>
          </w:tcPr>
          <w:p>
            <w:r>
              <w:t>Report Pages</w:t>
            </w:r>
          </w:p>
        </w:tc>
        <w:tc>
          <w:tcPr>
            <w:tcW w:type="dxa" w:w="5040"/>
          </w:tcPr>
          <w:p>
            <w:r>
              <w:t>2</w:t>
            </w:r>
          </w:p>
        </w:tc>
      </w:tr>
      <w:tr>
        <w:tc>
          <w:tcPr>
            <w:tcW w:type="dxa" w:w="5040"/>
          </w:tcPr>
          <w:p>
            <w:r>
              <w:t>Primary Measures</w:t>
            </w:r>
          </w:p>
        </w:tc>
        <w:tc>
          <w:tcPr>
            <w:tcW w:type="dxa" w:w="5040"/>
          </w:tcPr>
          <w:p>
            <w:r>
              <w:t>Total Profit, Total Sales, Total Units Sold</w:t>
            </w:r>
          </w:p>
        </w:tc>
      </w:tr>
      <w:tr>
        <w:tc>
          <w:tcPr>
            <w:tcW w:type="dxa" w:w="5040"/>
          </w:tcPr>
          <w:p>
            <w:r>
              <w:t>Key Dimensions</w:t>
            </w:r>
          </w:p>
        </w:tc>
        <w:tc>
          <w:tcPr>
            <w:tcW w:type="dxa" w:w="5040"/>
          </w:tcPr>
          <w:p>
            <w:r>
              <w:t>Date, Year, Quarter, Month, Country, Product, Segment, Discount Band</w:t>
            </w:r>
          </w:p>
        </w:tc>
      </w:tr>
      <w:tr>
        <w:tc>
          <w:tcPr>
            <w:tcW w:type="dxa" w:w="5040"/>
          </w:tcPr>
          <w:p>
            <w:r>
              <w:t>Visual Types</w:t>
            </w:r>
          </w:p>
        </w:tc>
        <w:tc>
          <w:tcPr>
            <w:tcW w:type="dxa" w:w="5040"/>
          </w:tcPr>
          <w:p>
            <w:r>
              <w:t>Cards, slicers, pie chart, bar charts, column chart, area chart, treemap, table, map</w:t>
            </w:r>
          </w:p>
        </w:tc>
      </w:tr>
    </w:tbl>
    <w:p>
      <w:pPr>
        <w:pStyle w:val="Heading1"/>
      </w:pPr>
      <w:r>
        <w:t>10. Conclusion</w:t>
      </w:r>
    </w:p>
    <w:p>
      <w:r>
        <w:t>DashBoardBee provides an interactive view of sales and profitability performance. Its combination of KPIs, filters, comparative charts, time analysis, product detail, and geographic analysis makes it suitable as a portfolio Power BI project and as a management-style reporting dashboard.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DashBoardBee | Power BI Dashboard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